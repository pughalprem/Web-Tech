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Based Application Development Lab</w:t>
      </w:r>
    </w:p>
    <w:p>
      <w:r>
        <w:t>Shortened Programs – Web Record Final (2026)</w:t>
      </w:r>
    </w:p>
    <w:p>
      <w:r>
        <w:t>These are compact study versions of the programs in your record. Keep the filenames shown together in the same project/folder. For servlet/JSP/JDBC programs, configure Tomcat, MySQL and the JDBC driver as required.</w:t>
      </w:r>
    </w:p>
    <w:p>
      <w:pPr>
        <w:pStyle w:val="Heading1"/>
      </w:pPr>
      <w:r>
        <w:t>1.1 HTML Lists</w:t>
      </w:r>
    </w:p>
    <w:p>
      <w:pPr>
        <w:pStyle w:val="Heading2"/>
      </w:pPr>
      <w:r>
        <w:t>lists.html</w:t>
      </w:r>
    </w:p>
    <w:p>
      <w:r>
        <w:rPr>
          <w:rFonts w:ascii="Consolas" w:hAnsi="Consolas"/>
          <w:sz w:val="16"/>
        </w:rPr>
        <w:t>&lt;!DOCTYPE html&gt;&lt;html&gt;&lt;body&gt;</w:t>
        <w:br/>
        <w:t>&lt;h2&gt;Unordered&lt;/h2&gt;&lt;ul&gt;&lt;li&gt;Apple&lt;/li&gt;&lt;li&gt;Banana&lt;/li&gt;&lt;/ul&gt;</w:t>
        <w:br/>
        <w:t>&lt;h2&gt;Ordered&lt;/h2&gt;&lt;ol&gt;&lt;li&gt;Start&lt;/li&gt;&lt;li&gt;Code&lt;/li&gt;&lt;/ol&gt;</w:t>
        <w:br/>
        <w:t>&lt;h2&gt;Nested&lt;/h2&gt;&lt;ul&gt;&lt;li&gt;Fruits&lt;ul&gt;&lt;li&gt;Mango&lt;/li&gt;&lt;li&gt;Apple&lt;/li&gt;&lt;/ul&gt;&lt;/li&gt;&lt;/ul&gt;</w:t>
        <w:br/>
        <w:t>&lt;h2&gt;Definitions&lt;/h2&gt;&lt;dl&gt;&lt;dt&gt;HTML&lt;/dt&gt;&lt;dd&gt;Creates web pages&lt;/dd&gt;&lt;dt&gt;CSS&lt;/dt&gt;&lt;dd&gt;Styles pages&lt;/dd&gt;&lt;/dl&gt;</w:t>
        <w:br/>
        <w:t>&lt;/body&gt;&lt;/html&gt;</w:t>
      </w:r>
    </w:p>
    <w:p>
      <w:pPr>
        <w:pStyle w:val="Heading1"/>
      </w:pPr>
      <w:r>
        <w:t>1.2 Hyperlinks</w:t>
      </w:r>
    </w:p>
    <w:p>
      <w:pPr>
        <w:pStyle w:val="Heading2"/>
      </w:pPr>
      <w:r>
        <w:t>links.html</w:t>
      </w:r>
    </w:p>
    <w:p>
      <w:r>
        <w:rPr>
          <w:rFonts w:ascii="Consolas" w:hAnsi="Consolas"/>
          <w:sz w:val="16"/>
        </w:rPr>
        <w:t>&lt;!DOCTYPE html&gt;&lt;html&gt;&lt;body&gt;&lt;h2&gt;Links&lt;/h2&gt;</w:t>
        <w:br/>
        <w:t>&lt;a href="https://google.com"&gt;Google&lt;/a&gt;&lt;br&gt;&lt;a href="https://wikipedia.org"&gt;Wikipedia&lt;/a&gt;</w:t>
        <w:br/>
        <w:t>&lt;/body&gt;&lt;/html&gt;</w:t>
      </w:r>
    </w:p>
    <w:p>
      <w:pPr>
        <w:pStyle w:val="Heading1"/>
      </w:pPr>
      <w:r>
        <w:t>1.3 Navigation between pages</w:t>
      </w:r>
    </w:p>
    <w:p>
      <w:pPr>
        <w:pStyle w:val="Heading2"/>
      </w:pPr>
      <w:r>
        <w:t>home.html</w:t>
      </w:r>
    </w:p>
    <w:p>
      <w:r>
        <w:rPr>
          <w:rFonts w:ascii="Consolas" w:hAnsi="Consolas"/>
          <w:sz w:val="16"/>
        </w:rPr>
        <w:t>&lt;h1&gt;Home&lt;/h1&gt;&lt;a href="about.html"&gt;About&lt;/a&gt; | &lt;a href="contact.html"&gt;Contact&lt;/a&gt;</w:t>
      </w:r>
    </w:p>
    <w:p>
      <w:pPr>
        <w:pStyle w:val="Heading2"/>
      </w:pPr>
      <w:r>
        <w:t>about.html</w:t>
      </w:r>
    </w:p>
    <w:p>
      <w:r>
        <w:rPr>
          <w:rFonts w:ascii="Consolas" w:hAnsi="Consolas"/>
          <w:sz w:val="16"/>
        </w:rPr>
        <w:t>&lt;h1&gt;About&lt;/h1&gt;&lt;a href="home.html"&gt;Home&lt;/a&gt; | &lt;a href="contact.html"&gt;Contact&lt;/a&gt;</w:t>
      </w:r>
    </w:p>
    <w:p>
      <w:pPr>
        <w:pStyle w:val="Heading2"/>
      </w:pPr>
      <w:r>
        <w:t>contact.html</w:t>
      </w:r>
    </w:p>
    <w:p>
      <w:r>
        <w:rPr>
          <w:rFonts w:ascii="Consolas" w:hAnsi="Consolas"/>
          <w:sz w:val="16"/>
        </w:rPr>
        <w:t>&lt;h1&gt;Contact&lt;/h1&gt;&lt;a href="home.html"&gt;Home&lt;/a&gt; | &lt;a href="about.html"&gt;About&lt;/a&gt;</w:t>
      </w:r>
    </w:p>
    <w:p>
      <w:pPr>
        <w:pStyle w:val="Heading1"/>
      </w:pPr>
      <w:r>
        <w:t>1.4 Internal navigation</w:t>
      </w:r>
    </w:p>
    <w:p>
      <w:pPr>
        <w:pStyle w:val="Heading2"/>
      </w:pPr>
      <w:r>
        <w:t>internal.html</w:t>
      </w:r>
    </w:p>
    <w:p>
      <w:r>
        <w:rPr>
          <w:rFonts w:ascii="Consolas" w:hAnsi="Consolas"/>
          <w:sz w:val="16"/>
        </w:rPr>
        <w:t>&lt;!DOCTYPE html&gt;&lt;html&gt;&lt;body id="top"&gt;&lt;h2&gt;Contents&lt;/h2&gt;</w:t>
        <w:br/>
        <w:t>&lt;a href="#s1"&gt;Section 1&lt;/a&gt; | &lt;a href="#s2"&gt;Section 2&lt;/a&gt;</w:t>
        <w:br/>
        <w:t>&lt;h2 id="s1"&gt;Section 1&lt;/h2&gt;&lt;p&gt;First content&lt;/p&gt;</w:t>
        <w:br/>
        <w:t>&lt;h2 id="s2"&gt;Section 2&lt;/h2&gt;&lt;p&gt;Second content&lt;/p&gt;&lt;a href="#top"&gt;Top&lt;/a&gt;</w:t>
        <w:br/>
        <w:t>&lt;/body&gt;&lt;/html&gt;</w:t>
      </w:r>
    </w:p>
    <w:p>
      <w:pPr>
        <w:pStyle w:val="Heading1"/>
      </w:pPr>
      <w:r>
        <w:t>1.5 Static home page using frames</w:t>
      </w:r>
    </w:p>
    <w:p>
      <w:pPr>
        <w:pStyle w:val="Heading2"/>
      </w:pPr>
      <w:r>
        <w:t>frames.html</w:t>
      </w:r>
    </w:p>
    <w:p>
      <w:r>
        <w:rPr>
          <w:rFonts w:ascii="Consolas" w:hAnsi="Consolas"/>
          <w:sz w:val="16"/>
        </w:rPr>
        <w:t>&lt;html&gt;&lt;frameset cols="30%,70%"&gt;&lt;frame src="left.html"&gt;&lt;frame src="right.html" name="right"&gt;&lt;/frameset&gt;&lt;/html&gt;</w:t>
      </w:r>
    </w:p>
    <w:p>
      <w:pPr>
        <w:pStyle w:val="Heading2"/>
      </w:pPr>
      <w:r>
        <w:t>left.html</w:t>
      </w:r>
    </w:p>
    <w:p>
      <w:r>
        <w:rPr>
          <w:rFonts w:ascii="Consolas" w:hAnsi="Consolas"/>
          <w:sz w:val="16"/>
        </w:rPr>
        <w:t>&lt;h2&gt;Heritages of India&lt;/h2&gt;&lt;a href="tamil.html" target="right"&gt;Tamil Nadu&lt;/a&gt;&lt;br&gt;&lt;a href="kerala.html" target="right"&gt;Kerala&lt;/a&gt;&lt;br&gt;&lt;a href="delhi.html" target="right"&gt;Delhi&lt;/a&gt;</w:t>
      </w:r>
    </w:p>
    <w:p>
      <w:pPr>
        <w:pStyle w:val="Heading2"/>
      </w:pPr>
      <w:r>
        <w:t>right.html</w:t>
      </w:r>
    </w:p>
    <w:p>
      <w:r>
        <w:rPr>
          <w:rFonts w:ascii="Consolas" w:hAnsi="Consolas"/>
          <w:sz w:val="16"/>
        </w:rPr>
        <w:t>&lt;h2&gt;Description&lt;/h2&gt;Choose a state from the left.</w:t>
      </w:r>
    </w:p>
    <w:p>
      <w:pPr>
        <w:pStyle w:val="Heading1"/>
      </w:pPr>
      <w:r>
        <w:t>1.6 Static login page</w:t>
      </w:r>
    </w:p>
    <w:p>
      <w:pPr>
        <w:pStyle w:val="Heading2"/>
      </w:pPr>
      <w:r>
        <w:t>Login.html</w:t>
      </w:r>
    </w:p>
    <w:p>
      <w:r>
        <w:rPr>
          <w:rFonts w:ascii="Consolas" w:hAnsi="Consolas"/>
          <w:sz w:val="16"/>
        </w:rPr>
        <w:t>&lt;html&gt;&lt;body&gt;&lt;h2&gt;Login&lt;/h2&gt;&lt;form action="Success.html"&gt;</w:t>
        <w:br/>
        <w:t>Username: &lt;input required&gt;&lt;br&gt;Password: &lt;input type="password" required&gt;&lt;br&gt;&lt;button&gt;Login&lt;/button&gt;&lt;/form&gt;&lt;/body&gt;&lt;/html&gt;</w:t>
      </w:r>
    </w:p>
    <w:p>
      <w:pPr>
        <w:pStyle w:val="Heading2"/>
      </w:pPr>
      <w:r>
        <w:t>Success.html</w:t>
      </w:r>
    </w:p>
    <w:p>
      <w:r>
        <w:rPr>
          <w:rFonts w:ascii="Consolas" w:hAnsi="Consolas"/>
          <w:sz w:val="16"/>
        </w:rPr>
        <w:t>&lt;h1&gt;Login successful&lt;/h1&gt;&lt;a href="Login.html"&gt;Back&lt;/a&gt;</w:t>
      </w:r>
    </w:p>
    <w:p>
      <w:pPr>
        <w:pStyle w:val="Heading1"/>
      </w:pPr>
      <w:r>
        <w:t>1.7 Shopping cart page</w:t>
      </w:r>
    </w:p>
    <w:p>
      <w:pPr>
        <w:pStyle w:val="Heading2"/>
      </w:pPr>
      <w:r>
        <w:t>shopframes.html</w:t>
      </w:r>
    </w:p>
    <w:p>
      <w:r>
        <w:rPr>
          <w:rFonts w:ascii="Consolas" w:hAnsi="Consolas"/>
          <w:sz w:val="16"/>
        </w:rPr>
        <w:t>&lt;frameset cols="20%,80%"&gt;&lt;frame src="categories.html"&gt;&lt;frame src="groceries.html" name="shop"&gt;&lt;/frameset&gt;</w:t>
      </w:r>
    </w:p>
    <w:p>
      <w:pPr>
        <w:pStyle w:val="Heading2"/>
      </w:pPr>
      <w:r>
        <w:t>categories.html</w:t>
      </w:r>
    </w:p>
    <w:p>
      <w:r>
        <w:rPr>
          <w:rFonts w:ascii="Consolas" w:hAnsi="Consolas"/>
          <w:sz w:val="16"/>
        </w:rPr>
        <w:t>&lt;a href="groceries.html" target="shop"&gt;Groceries&lt;/a&gt;&lt;br&gt;&lt;a href="electronics.html" target="shop"&gt;Electronics&lt;/a&gt;</w:t>
      </w:r>
    </w:p>
    <w:p>
      <w:pPr>
        <w:pStyle w:val="Heading2"/>
      </w:pPr>
      <w:r>
        <w:t>groceries.html / electronics.html</w:t>
      </w:r>
    </w:p>
    <w:p>
      <w:r>
        <w:rPr>
          <w:rFonts w:ascii="Consolas" w:hAnsi="Consolas"/>
          <w:sz w:val="16"/>
        </w:rPr>
        <w:t>&lt;h2&gt;Products&lt;/h2&gt;&lt;div&gt;&lt;p&gt;Product - Rs.100&lt;/p&gt;&lt;button&gt;Add to Cart&lt;/button&gt;&lt;/div&gt;</w:t>
        <w:br/>
        <w:t>&lt;table border="1"&gt;&lt;tr&gt;&lt;th&gt;S.No&lt;/th&gt;&lt;th&gt;Item&lt;/th&gt;&lt;th&gt;Price&lt;/th&gt;&lt;th&gt;Qty&lt;/th&gt;&lt;/tr&gt;&lt;tr&gt;&lt;td colspan="3"&gt;Total&lt;/td&gt;&lt;td&gt;₹100&lt;/td&gt;&lt;/tr&gt;&lt;/table&gt;&lt;button&gt;Proceed&lt;/button&gt;</w:t>
      </w:r>
    </w:p>
    <w:p>
      <w:pPr>
        <w:pStyle w:val="Heading1"/>
      </w:pPr>
      <w:r>
        <w:t>2.1 Validate login with JavaScript</w:t>
      </w:r>
    </w:p>
    <w:p>
      <w:pPr>
        <w:pStyle w:val="Heading2"/>
      </w:pPr>
      <w:r>
        <w:t>login.html</w:t>
      </w:r>
    </w:p>
    <w:p>
      <w:r>
        <w:rPr>
          <w:rFonts w:ascii="Consolas" w:hAnsi="Consolas"/>
          <w:sz w:val="16"/>
        </w:rPr>
        <w:t>&lt;!DOCTYPE html&gt;&lt;html&gt;&lt;body&gt;&lt;form id="f"&gt;&lt;input id="email" placeholder="Email"&gt;&lt;input id="pw" type="password" placeholder="Password"&gt;&lt;button&gt;Login&lt;/button&gt;&lt;p id="msg"&gt;&lt;/p&gt;&lt;/form&gt;</w:t>
        <w:br/>
        <w:t>&lt;script&gt;</w:t>
        <w:br/>
        <w:t>f.onsubmit=e=&gt;{e.preventDefault();let m=document.getElementById('msg');</w:t>
        <w:br/>
        <w:t>if(!email.value||!pw.value)m.innerText='Fill all fields';</w:t>
        <w:br/>
        <w:t>else if(!email.value.includes('@'))m.innerText='Invalid email';</w:t>
        <w:br/>
        <w:t>else if(email.value==='user@example.com'&amp;&amp;pw.value==='Strong@123')location.href='home.html';</w:t>
        <w:br/>
        <w:t>else m.innerText='Invalid email or password';};</w:t>
        <w:br/>
        <w:t>&lt;/script&gt;&lt;/body&gt;&lt;/html&gt;</w:t>
      </w:r>
    </w:p>
    <w:p>
      <w:pPr>
        <w:pStyle w:val="Heading2"/>
      </w:pPr>
      <w:r>
        <w:t>home.html</w:t>
      </w:r>
    </w:p>
    <w:p>
      <w:r>
        <w:rPr>
          <w:rFonts w:ascii="Consolas" w:hAnsi="Consolas"/>
          <w:sz w:val="16"/>
        </w:rPr>
        <w:t>&lt;h1&gt;Welcome! Login successful.&lt;/h1&gt;</w:t>
      </w:r>
    </w:p>
    <w:p>
      <w:pPr>
        <w:pStyle w:val="Heading1"/>
      </w:pPr>
      <w:r>
        <w:t>2.2 Registration validation</w:t>
      </w:r>
    </w:p>
    <w:p>
      <w:pPr>
        <w:pStyle w:val="Heading2"/>
      </w:pPr>
      <w:r>
        <w:t>register.html</w:t>
      </w:r>
    </w:p>
    <w:p>
      <w:r>
        <w:rPr>
          <w:rFonts w:ascii="Consolas" w:hAnsi="Consolas"/>
          <w:sz w:val="16"/>
        </w:rPr>
        <w:t>&lt;form onsubmit="return check()"&gt;</w:t>
        <w:br/>
        <w:t>&lt;input id="name" placeholder="Name"&gt;&lt;input id="email" placeholder="Email"&gt;&lt;input id="phone" placeholder="10-digit phone"&gt;</w:t>
        <w:br/>
        <w:t>&lt;button&gt;Register&lt;/button&gt;&lt;/form&gt;&lt;p id="msg"&gt;&lt;/p&gt;</w:t>
        <w:br/>
        <w:t>&lt;script&gt;</w:t>
        <w:br/>
        <w:t>function check(){let m=document.getElementById('msg');</w:t>
        <w:br/>
        <w:t>if(!name.value||!email.value||!phone.value)m.innerText='Fill all fields';</w:t>
        <w:br/>
        <w:t>else if(!/^[^ ]+@[^ ]+\.[^ ]+$/.test(email.value))m.innerText='Invalid email';</w:t>
        <w:br/>
        <w:t>else if(!/^\d{10}$/.test(phone.value))m.innerText='Invalid phone';</w:t>
        <w:br/>
        <w:t>else m.innerText='Registration successful';return false;}</w:t>
        <w:br/>
        <w:t>&lt;/script&gt;</w:t>
      </w:r>
    </w:p>
    <w:p>
      <w:pPr>
        <w:pStyle w:val="Heading1"/>
      </w:pPr>
      <w:r>
        <w:t>3.1 XML customer details</w:t>
      </w:r>
    </w:p>
    <w:p>
      <w:pPr>
        <w:pStyle w:val="Heading2"/>
      </w:pPr>
      <w:r>
        <w:t>customer.xml</w:t>
      </w:r>
    </w:p>
    <w:p>
      <w:r>
        <w:rPr>
          <w:rFonts w:ascii="Consolas" w:hAnsi="Consolas"/>
          <w:sz w:val="16"/>
        </w:rPr>
        <w:t>&lt;?xml version="1.0"?&gt;</w:t>
        <w:br/>
        <w:t>&lt;Customer&gt;&lt;Data&gt;&lt;Name&gt;John&lt;/Name&gt;&lt;DOB&gt;2000-01-01&lt;/DOB&gt;&lt;City&gt;Chennai&lt;/City&gt;&lt;State&gt;Tamil Nadu&lt;/State&gt;&lt;Pincode&gt;600089&lt;/Pincode&gt;&lt;Phone&gt;9876543210&lt;/Phone&gt;&lt;Email&gt;john@example.com&lt;/Email&gt;&lt;/Data&gt;&lt;/Customer&gt;</w:t>
      </w:r>
    </w:p>
    <w:p>
      <w:pPr>
        <w:pStyle w:val="Heading1"/>
      </w:pPr>
      <w:r>
        <w:t>3.2 Internal DTD</w:t>
      </w:r>
    </w:p>
    <w:p>
      <w:pPr>
        <w:pStyle w:val="Heading2"/>
      </w:pPr>
      <w:r>
        <w:t>customer.xml</w:t>
      </w:r>
    </w:p>
    <w:p>
      <w:r>
        <w:rPr>
          <w:rFonts w:ascii="Consolas" w:hAnsi="Consolas"/>
          <w:sz w:val="16"/>
        </w:rPr>
        <w:t>&lt;!DOCTYPE Customers [</w:t>
        <w:br/>
        <w:t>&lt;!ELEMENT Customers (Customer*)&gt;</w:t>
        <w:br/>
        <w:t>&lt;!ELEMENT Customer (Id,Name,Email,Phone,Address)&gt;</w:t>
        <w:br/>
        <w:t>&lt;!ATTLIST Customer id ID #REQUIRED&gt;</w:t>
        <w:br/>
        <w:t>&lt;!ELEMENT Id (#PCDATA)&gt;&lt;!ELEMENT Name (#PCDATA)&gt;&lt;!ELEMENT Email (#PCDATA)&gt;</w:t>
        <w:br/>
        <w:t>&lt;!ELEMENT Phone (#PCDATA)&gt;&lt;!ELEMENT Address (Street,City,State,Zip)&gt;</w:t>
        <w:br/>
        <w:t>&lt;!ELEMENT Street (#PCDATA)&gt;&lt;!ELEMENT City (#PCDATA)&gt;&lt;!ELEMENT State (#PCDATA)&gt;&lt;!ELEMENT Zip (#PCDATA)&gt;]&gt;</w:t>
        <w:br/>
        <w:t>&lt;Customers&gt;&lt;Customer id="c1"&gt;&lt;Id&gt;1&lt;/Id&gt;&lt;Name&gt;John&lt;/Name&gt;&lt;Email&gt;j@x.com&lt;/Email&gt;&lt;Phone&gt;123&lt;/Phone&gt;&lt;Address&gt;&lt;Street&gt;Main St&lt;/Street&gt;&lt;City&gt;Chennai&lt;/City&gt;&lt;State&gt;TN&lt;/State&gt;&lt;Zip&gt;600089&lt;/Zip&gt;&lt;/Address&gt;&lt;/Customer&gt;&lt;/Customers&gt;</w:t>
      </w:r>
    </w:p>
    <w:p>
      <w:pPr>
        <w:pStyle w:val="Heading1"/>
      </w:pPr>
      <w:r>
        <w:t>3.3 External DTD</w:t>
      </w:r>
    </w:p>
    <w:p>
      <w:pPr>
        <w:pStyle w:val="Heading2"/>
      </w:pPr>
      <w:r>
        <w:t>customer.dtd</w:t>
      </w:r>
    </w:p>
    <w:p>
      <w:r>
        <w:rPr>
          <w:rFonts w:ascii="Consolas" w:hAnsi="Consolas"/>
          <w:sz w:val="16"/>
        </w:rPr>
        <w:t>&lt;!ELEMENT Customers (Customer*)&gt;</w:t>
        <w:br/>
        <w:t>&lt;!ELEMENT Customer (Id,Name,Email,Phone,Address)&gt;</w:t>
        <w:br/>
        <w:t>&lt;!ATTLIST Customer id ID #REQUIRED&gt;</w:t>
        <w:br/>
        <w:t>&lt;!ELEMENT Id (#PCDATA)&gt;&lt;!ELEMENT Name (#PCDATA)&gt;&lt;!ELEMENT Email (#PCDATA)&gt;</w:t>
        <w:br/>
        <w:t>&lt;!ELEMENT Phone (#PCDATA)&gt;&lt;!ELEMENT Address (Street,City,State,Zip)&gt;</w:t>
        <w:br/>
        <w:t>&lt;!ELEMENT Street (#PCDATA)&gt;&lt;!ELEMENT City (#PCDATA)&gt;&lt;!ELEMENT State (#PCDATA)&gt;&lt;!ELEMENT Zip (#PCDATA)&gt;</w:t>
      </w:r>
    </w:p>
    <w:p>
      <w:pPr>
        <w:pStyle w:val="Heading2"/>
      </w:pPr>
      <w:r>
        <w:t>customer.xml</w:t>
      </w:r>
    </w:p>
    <w:p>
      <w:r>
        <w:rPr>
          <w:rFonts w:ascii="Consolas" w:hAnsi="Consolas"/>
          <w:sz w:val="16"/>
        </w:rPr>
        <w:t>&lt;?xml version="1.0"?&gt;&lt;!DOCTYPE Customers SYSTEM "customer.dtd"&gt;</w:t>
        <w:br/>
        <w:t>&lt;Customers&gt;&lt;Customer id="c1"&gt;&lt;Id&gt;1&lt;/Id&gt;&lt;Name&gt;John&lt;/Name&gt;&lt;Email&gt;j@x.com&lt;/Email&gt;&lt;Phone&gt;123&lt;/Phone&gt;&lt;Address&gt;&lt;Street&gt;Main&lt;/Street&gt;&lt;City&gt;Chennai&lt;/City&gt;&lt;State&gt;TN&lt;/State&gt;&lt;Zip&gt;600089&lt;/Zip&gt;&lt;/Address&gt;&lt;/Customer&gt;&lt;/Customers&gt;</w:t>
      </w:r>
    </w:p>
    <w:p>
      <w:pPr>
        <w:pStyle w:val="Heading1"/>
      </w:pPr>
      <w:r>
        <w:t>3.4 XML with XSLT</w:t>
      </w:r>
    </w:p>
    <w:p>
      <w:pPr>
        <w:pStyle w:val="Heading2"/>
      </w:pPr>
      <w:r>
        <w:t>person.xml</w:t>
      </w:r>
    </w:p>
    <w:p>
      <w:r>
        <w:rPr>
          <w:rFonts w:ascii="Consolas" w:hAnsi="Consolas"/>
          <w:sz w:val="16"/>
        </w:rPr>
        <w:t>&lt;?xml version="1.0"?&gt;</w:t>
        <w:br/>
        <w:t>&lt;?xml-stylesheet type="text/xsl" href="person.xsl"?&gt;</w:t>
        <w:br/>
        <w:t>&lt;people&gt;&lt;person&gt;&lt;name&gt;Arun&lt;/name&gt;&lt;phone&gt;98765&lt;/phone&gt;&lt;email&gt;a@example.com&lt;/email&gt;&lt;/person&gt;&lt;/people&gt;</w:t>
      </w:r>
    </w:p>
    <w:p>
      <w:pPr>
        <w:pStyle w:val="Heading2"/>
      </w:pPr>
      <w:r>
        <w:t>person.xsl</w:t>
      </w:r>
    </w:p>
    <w:p>
      <w:r>
        <w:rPr>
          <w:rFonts w:ascii="Consolas" w:hAnsi="Consolas"/>
          <w:sz w:val="16"/>
        </w:rPr>
        <w:t>&lt;?xml version="1.0"?&gt;</w:t>
        <w:br/>
        <w:t>&lt;xsl:stylesheet version="1.0" xmlns:xsl="http://www.w3.org/1999/XSL/Transform"&gt;</w:t>
        <w:br/>
        <w:t>&lt;xsl:template match="/"&gt;&lt;html&gt;&lt;body&gt;&lt;table border="1"&gt;&lt;tr&gt;&lt;th&gt;Name&lt;/th&gt;&lt;th&gt;Phone&lt;/th&gt;&lt;th&gt;Email&lt;/th&gt;&lt;/tr&gt;</w:t>
        <w:br/>
        <w:t>&lt;xsl:for-each select="people/person"&gt;&lt;tr&gt;&lt;td&gt;&lt;xsl:value-of select="name"/&gt;&lt;/td&gt;&lt;td&gt;&lt;xsl:value-of select="phone"/&gt;&lt;/td&gt;&lt;td&gt;&lt;xsl:value-of select="email"/&gt;&lt;/td&gt;&lt;/tr&gt;&lt;/xsl:for-each&gt;</w:t>
        <w:br/>
        <w:t>&lt;/table&gt;&lt;/body&gt;&lt;/html&gt;&lt;/xsl:template&gt;&lt;/xsl:stylesheet&gt;</w:t>
      </w:r>
    </w:p>
    <w:p>
      <w:pPr>
        <w:pStyle w:val="Heading1"/>
      </w:pPr>
      <w:r>
        <w:t>3.5 Books XML and XSLT</w:t>
      </w:r>
    </w:p>
    <w:p>
      <w:pPr>
        <w:pStyle w:val="Heading2"/>
      </w:pPr>
      <w:r>
        <w:t>books.xml</w:t>
      </w:r>
    </w:p>
    <w:p>
      <w:r>
        <w:rPr>
          <w:rFonts w:ascii="Consolas" w:hAnsi="Consolas"/>
          <w:sz w:val="16"/>
        </w:rPr>
        <w:t>&lt;?xml version="1.0"?&gt;</w:t>
        <w:br/>
        <w:t>&lt;?xml-stylesheet type="text/xsl" href="books.xsl"?&gt;</w:t>
        <w:br/>
        <w:t>&lt;library&gt;&lt;book&gt;&lt;title&gt;Java&lt;/title&gt;&lt;author&gt;John&lt;/author&gt;&lt;/book&gt;&lt;book&gt;&lt;title&gt;HTML&lt;/title&gt;&lt;author&gt;Mary&lt;/author&gt;&lt;/book&gt;&lt;/library&gt;</w:t>
      </w:r>
    </w:p>
    <w:p>
      <w:pPr>
        <w:pStyle w:val="Heading2"/>
      </w:pPr>
      <w:r>
        <w:t>books.xsl</w:t>
      </w:r>
    </w:p>
    <w:p>
      <w:r>
        <w:rPr>
          <w:rFonts w:ascii="Consolas" w:hAnsi="Consolas"/>
          <w:sz w:val="16"/>
        </w:rPr>
        <w:t>&lt;xsl:stylesheet version="1.0" xmlns:xsl="http://www.w3.org/1999/XSL/Transform"&gt;</w:t>
        <w:br/>
        <w:t>&lt;xsl:template match="/"&gt;&lt;html&gt;&lt;body&gt;&lt;table border="1"&gt;&lt;tr&gt;&lt;th&gt;Title&lt;/th&gt;&lt;th&gt;Author&lt;/th&gt;&lt;/tr&gt;</w:t>
        <w:br/>
        <w:t>&lt;xsl:for-each select="library/book"&gt;&lt;tr&gt;&lt;td&gt;&lt;xsl:value-of select="title"/&gt;&lt;/td&gt;&lt;td&gt;&lt;xsl:value-of select="author"/&gt;&lt;/td&gt;&lt;/tr&gt;&lt;/xsl:for-each&gt;</w:t>
        <w:br/>
        <w:t>&lt;/table&gt;&lt;/body&gt;&lt;/html&gt;&lt;/xsl:template&gt;&lt;/xsl:stylesheet&gt;</w:t>
      </w:r>
    </w:p>
    <w:p>
      <w:pPr>
        <w:pStyle w:val="Heading1"/>
      </w:pPr>
      <w:r>
        <w:t>4.1(a) Calculator using Servlet</w:t>
      </w:r>
    </w:p>
    <w:p>
      <w:pPr>
        <w:pStyle w:val="Heading2"/>
      </w:pPr>
      <w:r>
        <w:t>index.html</w:t>
      </w:r>
    </w:p>
    <w:p>
      <w:r>
        <w:rPr>
          <w:rFonts w:ascii="Consolas" w:hAnsi="Consolas"/>
          <w:sz w:val="16"/>
        </w:rPr>
        <w:t>&lt;form action="calc" method="post"&gt;&lt;input name="a" type="number" required&gt;</w:t>
        <w:br/>
        <w:t>&lt;select name="op"&gt;&lt;option&gt;+&lt;/option&gt;&lt;option&gt;-&lt;/option&gt;&lt;option&gt;*&lt;/option&gt;&lt;option&gt;/&lt;/option&gt;&lt;/select&gt;</w:t>
        <w:br/>
        <w:t>&lt;input name="b" type="number" required&gt;&lt;button&gt;Calculate&lt;/button&gt;&lt;/form&gt;</w:t>
      </w:r>
    </w:p>
    <w:p>
      <w:pPr>
        <w:pStyle w:val="Heading2"/>
      </w:pPr>
      <w:r>
        <w:t>CalcServlet.java</w:t>
      </w:r>
    </w:p>
    <w:p>
      <w:r>
        <w:rPr>
          <w:rFonts w:ascii="Consolas" w:hAnsi="Consolas"/>
          <w:sz w:val="16"/>
        </w:rPr>
        <w:t>@WebServlet("/calc")</w:t>
        <w:br/>
        <w:t>public class CalcServlet extends HttpServlet {</w:t>
        <w:br/>
        <w:t>protected void doPost(HttpServletRequest q,HttpServletResponse r)throws IOException{</w:t>
        <w:br/>
        <w:t>double a=Double.parseDouble(q.getParameter("a")), b=Double.parseDouble(q.getParameter("b"));</w:t>
        <w:br/>
        <w:t>String op=q.getParameter("op"); double x=0;</w:t>
        <w:br/>
        <w:t>switch(op){case "+":x=a+b;break;case "-":x=a-b;break;case "*":x=a*b;break;case "/":if(b==0){r.getWriter().print("Cannot divide by zero");return;}x=a/b;}</w:t>
        <w:br/>
        <w:t>r.getWriter().print("Result: "+x);</w:t>
        <w:br/>
        <w:t>}}</w:t>
      </w:r>
    </w:p>
    <w:p>
      <w:pPr>
        <w:pStyle w:val="Heading1"/>
      </w:pPr>
      <w:r>
        <w:t>4.1(b) Display form input using Servlet</w:t>
      </w:r>
    </w:p>
    <w:p>
      <w:pPr>
        <w:pStyle w:val="Heading2"/>
      </w:pPr>
      <w:r>
        <w:t>user.html</w:t>
      </w:r>
    </w:p>
    <w:p>
      <w:r>
        <w:rPr>
          <w:rFonts w:ascii="Consolas" w:hAnsi="Consolas"/>
          <w:sz w:val="16"/>
        </w:rPr>
        <w:t>&lt;form action="users" method="post"&gt;Name:&lt;input name="username"&gt;&lt;button&gt;Submit&lt;/button&gt;&lt;/form&gt;</w:t>
      </w:r>
    </w:p>
    <w:p>
      <w:pPr>
        <w:pStyle w:val="Heading2"/>
      </w:pPr>
      <w:r>
        <w:t>UserServlet.java</w:t>
      </w:r>
    </w:p>
    <w:p>
      <w:r>
        <w:rPr>
          <w:rFonts w:ascii="Consolas" w:hAnsi="Consolas"/>
          <w:sz w:val="16"/>
        </w:rPr>
        <w:t>@WebServlet("/users")</w:t>
        <w:br/>
        <w:t>public class UserServlet extends HttpServlet {</w:t>
        <w:br/>
        <w:t>protected void doPost(HttpServletRequest q,HttpServletResponse r)throws IOException{</w:t>
        <w:br/>
        <w:t>r.setContentType("text/html");r.getWriter().print("Welcome "+q.getParameter("username"));</w:t>
        <w:br/>
        <w:t>}}</w:t>
      </w:r>
    </w:p>
    <w:p>
      <w:pPr>
        <w:pStyle w:val="Heading1"/>
      </w:pPr>
      <w:r>
        <w:t>4.2 Invoke servlet from Applet</w:t>
      </w:r>
    </w:p>
    <w:p>
      <w:pPr>
        <w:pStyle w:val="Heading2"/>
      </w:pPr>
      <w:r>
        <w:t>AppletClient.html</w:t>
      </w:r>
    </w:p>
    <w:p>
      <w:r>
        <w:rPr>
          <w:rFonts w:ascii="Consolas" w:hAnsi="Consolas"/>
          <w:sz w:val="16"/>
        </w:rPr>
        <w:t>&lt;applet code="MyApplet.class" width="400" height="200"&gt;&lt;/applet&gt;</w:t>
      </w:r>
    </w:p>
    <w:p>
      <w:pPr>
        <w:pStyle w:val="Heading2"/>
      </w:pPr>
      <w:r>
        <w:t>MyApplet.java</w:t>
      </w:r>
    </w:p>
    <w:p>
      <w:r>
        <w:rPr>
          <w:rFonts w:ascii="Consolas" w:hAnsi="Consolas"/>
          <w:sz w:val="16"/>
        </w:rPr>
        <w:t>public class MyApplet extends Applet implements ActionListener {</w:t>
        <w:br/>
        <w:t>Button b=new Button("Open Servlet");</w:t>
        <w:br/>
        <w:t>public void init(){add(b);b.addActionListener(this);}</w:t>
        <w:br/>
        <w:t>public void actionPerformed(ActionEvent e){try{</w:t>
        <w:br/>
        <w:t>getAppletContext().showDocument(new URL(getCodeBase(),"hello"));</w:t>
        <w:br/>
        <w:t>}catch(Exception ex){showStatus(ex.toString());}}</w:t>
        <w:br/>
        <w:t>}</w:t>
      </w:r>
    </w:p>
    <w:p>
      <w:pPr>
        <w:pStyle w:val="Heading2"/>
      </w:pPr>
      <w:r>
        <w:t>HelloServlet.java</w:t>
      </w:r>
    </w:p>
    <w:p>
      <w:r>
        <w:rPr>
          <w:rFonts w:ascii="Consolas" w:hAnsi="Consolas"/>
          <w:sz w:val="16"/>
        </w:rPr>
        <w:t>@WebServlet("/hello")</w:t>
        <w:br/>
        <w:t>public class HelloServlet extends HttpServlet {</w:t>
        <w:br/>
        <w:t>protected void doGet(HttpServletRequest q,HttpServletResponse r)throws IOException{</w:t>
        <w:br/>
        <w:t>r.getWriter().print("Hello from Servlet");</w:t>
        <w:br/>
        <w:t>}}</w:t>
      </w:r>
    </w:p>
    <w:p>
      <w:pPr>
        <w:pStyle w:val="Heading1"/>
      </w:pPr>
      <w:r>
        <w:t>4.3(a) Factorial using JSP</w:t>
      </w:r>
    </w:p>
    <w:p>
      <w:pPr>
        <w:pStyle w:val="Heading2"/>
      </w:pPr>
      <w:r>
        <w:t>factorial.html</w:t>
      </w:r>
    </w:p>
    <w:p>
      <w:r>
        <w:rPr>
          <w:rFonts w:ascii="Consolas" w:hAnsi="Consolas"/>
          <w:sz w:val="16"/>
        </w:rPr>
        <w:t>&lt;form action="factorial.jsp" method="post"&gt;&lt;input type="number" name="num" required&gt;&lt;button&gt;Find Factorial&lt;/button&gt;&lt;/form&gt;</w:t>
      </w:r>
    </w:p>
    <w:p>
      <w:pPr>
        <w:pStyle w:val="Heading2"/>
      </w:pPr>
      <w:r>
        <w:t>factorial.jsp</w:t>
      </w:r>
    </w:p>
    <w:p>
      <w:r>
        <w:rPr>
          <w:rFonts w:ascii="Consolas" w:hAnsi="Consolas"/>
          <w:sz w:val="16"/>
        </w:rPr>
        <w:t>&lt;% int n=Integer.parseInt(request.getParameter("num")); long f=1;</w:t>
        <w:br/>
        <w:t>for(int i=1;i&lt;=n;i++) f*=i; %&gt;&lt;h2&gt;Factorial = &lt;%=f%&gt;&lt;/h2&gt;</w:t>
      </w:r>
    </w:p>
    <w:p>
      <w:pPr>
        <w:pStyle w:val="Heading1"/>
      </w:pPr>
      <w:r>
        <w:t>4.3(b) Registration and login using JSP/JDBC</w:t>
      </w:r>
    </w:p>
    <w:p>
      <w:pPr>
        <w:pStyle w:val="Heading2"/>
      </w:pPr>
      <w:r>
        <w:t>register.jsp</w:t>
      </w:r>
    </w:p>
    <w:p>
      <w:r>
        <w:rPr>
          <w:rFonts w:ascii="Consolas" w:hAnsi="Consolas"/>
          <w:sz w:val="16"/>
        </w:rPr>
        <w:t>&lt;form action="registerProcess.jsp" method="post"&gt;</w:t>
        <w:br/>
        <w:t>&lt;input name="username" required&gt;&lt;input name="password" type="password" required&gt;&lt;input name="email" type="email" required&gt;&lt;button&gt;Register&lt;/button&gt;&lt;/form&gt;</w:t>
      </w:r>
    </w:p>
    <w:p>
      <w:pPr>
        <w:pStyle w:val="Heading2"/>
      </w:pPr>
      <w:r>
        <w:t>registerProcess.jsp</w:t>
      </w:r>
    </w:p>
    <w:p>
      <w:r>
        <w:rPr>
          <w:rFonts w:ascii="Consolas" w:hAnsi="Consolas"/>
          <w:sz w:val="16"/>
        </w:rPr>
        <w:t>&lt;%@ page import="java.sql.*" %&gt;&lt;%</w:t>
        <w:br/>
        <w:t>Class.forName("com.mysql.cj.jdbc.Driver");</w:t>
        <w:br/>
        <w:t>Connection c=DriverManager.getConnection("jdbc:mysql://localhost:3306/batchb","root","");</w:t>
        <w:br/>
        <w:t>PreparedStatement p=c.prepareStatement("INSERT INTO users(username,password,email) VALUES(?,?,?)");</w:t>
        <w:br/>
        <w:t>p.setString(1,request.getParameter("username"));p.setString(2,request.getParameter("password"));p.setString(3,request.getParameter("email"));</w:t>
        <w:br/>
        <w:t>p.executeUpdate();out.print("Registered");c.close();%&gt;</w:t>
      </w:r>
    </w:p>
    <w:p>
      <w:pPr>
        <w:pStyle w:val="Heading2"/>
      </w:pPr>
      <w:r>
        <w:t>loginProcess.jsp – core check</w:t>
      </w:r>
    </w:p>
    <w:p>
      <w:r>
        <w:rPr>
          <w:rFonts w:ascii="Consolas" w:hAnsi="Consolas"/>
          <w:sz w:val="16"/>
        </w:rPr>
        <w:t>PreparedStatement p=c.prepareStatement("SELECT * FROM users WHERE username=? AND password=?");</w:t>
        <w:br/>
        <w:t>p.setString(1,request.getParameter("username"));p.setString(2,request.getParameter("password"));</w:t>
        <w:br/>
        <w:t>ResultSet rs=p.executeQuery(); if(rs.next()) response.sendRedirect("welcome.jsp"); else out.print("Invalid login");</w:t>
      </w:r>
    </w:p>
    <w:p>
      <w:pPr>
        <w:pStyle w:val="Heading1"/>
      </w:pPr>
      <w:r>
        <w:t>4.4 Invoke Servlet from JSP</w:t>
      </w:r>
    </w:p>
    <w:p>
      <w:pPr>
        <w:pStyle w:val="Heading2"/>
      </w:pPr>
      <w:r>
        <w:t>index.jsp</w:t>
      </w:r>
    </w:p>
    <w:p>
      <w:r>
        <w:rPr>
          <w:rFonts w:ascii="Consolas" w:hAnsi="Consolas"/>
          <w:sz w:val="16"/>
        </w:rPr>
        <w:t>&lt;form action="UserServlet" method="post"&gt;Name:&lt;input name="name"&gt;&lt;br&gt;Email:&lt;input name="email"&gt;&lt;button&gt;Submit&lt;/button&gt;&lt;/form&gt;</w:t>
      </w:r>
    </w:p>
    <w:p>
      <w:pPr>
        <w:pStyle w:val="Heading2"/>
      </w:pPr>
      <w:r>
        <w:t>UserServlet.java</w:t>
      </w:r>
    </w:p>
    <w:p>
      <w:r>
        <w:rPr>
          <w:rFonts w:ascii="Consolas" w:hAnsi="Consolas"/>
          <w:sz w:val="16"/>
        </w:rPr>
        <w:t>@WebServlet("/UserServlet")</w:t>
        <w:br/>
        <w:t>public class UserServlet extends HttpServlet {</w:t>
        <w:br/>
        <w:t>protected void doPost(HttpServletRequest q,HttpServletResponse r)throws IOException{</w:t>
        <w:br/>
        <w:t>r.setContentType("text/html");r.getWriter().print("&lt;h2&gt;"+q.getParameter("name")+"&lt;/h2&gt;"+q.getParameter("email"));</w:t>
        <w:br/>
        <w:t>}}</w:t>
      </w:r>
    </w:p>
    <w:p>
      <w:pPr>
        <w:pStyle w:val="Heading1"/>
      </w:pPr>
      <w:r>
        <w:t>4.5 JSP and JavaBean salary</w:t>
      </w:r>
    </w:p>
    <w:p>
      <w:pPr>
        <w:pStyle w:val="Heading2"/>
      </w:pPr>
      <w:r>
        <w:t>UserForm.jsp</w:t>
      </w:r>
    </w:p>
    <w:p>
      <w:r>
        <w:rPr>
          <w:rFonts w:ascii="Consolas" w:hAnsi="Consolas"/>
          <w:sz w:val="16"/>
        </w:rPr>
        <w:t>&lt;form action="displayUser.jsp" method="post"&gt;Name:&lt;input name="name"&gt;Basic:&lt;input name="basicPay" type="number"&gt;DA:&lt;input name="da" type="number"&gt;HRA:&lt;input name="hra" type="number"&gt;&lt;button&gt;Calculate&lt;/button&gt;&lt;/form&gt;</w:t>
      </w:r>
    </w:p>
    <w:p>
      <w:pPr>
        <w:pStyle w:val="Heading2"/>
      </w:pPr>
      <w:r>
        <w:t>displayUser.jsp</w:t>
      </w:r>
    </w:p>
    <w:p>
      <w:r>
        <w:rPr>
          <w:rFonts w:ascii="Consolas" w:hAnsi="Consolas"/>
          <w:sz w:val="16"/>
        </w:rPr>
        <w:t>&lt;jsp:useBean id="s" class="mybeans.UserBean" scope="request"/&gt;&lt;jsp:setProperty name="s" property="*"/&gt;</w:t>
        <w:br/>
        <w:t>Name: &lt;jsp:getProperty name="s" property="name"/&gt; Gross: &lt;%=s.getGrossSalary()%&gt;</w:t>
      </w:r>
    </w:p>
    <w:p>
      <w:pPr>
        <w:pStyle w:val="Heading2"/>
      </w:pPr>
      <w:r>
        <w:t>UserBean.java</w:t>
      </w:r>
    </w:p>
    <w:p>
      <w:r>
        <w:rPr>
          <w:rFonts w:ascii="Consolas" w:hAnsi="Consolas"/>
          <w:sz w:val="16"/>
        </w:rPr>
        <w:t>package mybeans; import java.io.Serializable;</w:t>
        <w:br/>
        <w:t>public class UserBean implements Serializable {</w:t>
        <w:br/>
        <w:t>private String name; private double basicPay,da,hra;</w:t>
        <w:br/>
        <w:t>public UserBean(){} public String getName(){return name;} public void setName(String x){name=x;}</w:t>
        <w:br/>
        <w:t>public double getBasicPay(){return basicPay;} public void setBasicPay(double x){basicPay=x;}</w:t>
        <w:br/>
        <w:t>public double getDa(){return da;} public void setDa(double x){da=x;}</w:t>
        <w:br/>
        <w:t>public double getHra(){return hra;} public void setHra(double x){hra=x;}</w:t>
        <w:br/>
        <w:t>public double getGrossSalary(){return basicPay+da+hra;}</w:t>
        <w:br/>
        <w:t>}</w:t>
      </w:r>
    </w:p>
    <w:p>
      <w:pPr>
        <w:pStyle w:val="Heading1"/>
      </w:pPr>
      <w:r>
        <w:t>4.6(a) JDBC console CRUD</w:t>
      </w:r>
    </w:p>
    <w:p>
      <w:pPr>
        <w:pStyle w:val="Heading2"/>
      </w:pPr>
      <w:r>
        <w:t>StudentJDBCApp.java – compact CRUD pattern</w:t>
      </w:r>
    </w:p>
    <w:p>
      <w:r>
        <w:rPr>
          <w:rFonts w:ascii="Consolas" w:hAnsi="Consolas"/>
          <w:sz w:val="16"/>
        </w:rPr>
        <w:t>Connection c=DriverManager.getConnection("jdbc:mysql://localhost:3306/studentdb","root","");</w:t>
        <w:br/>
        <w:t>Scanner s=new Scanner(System.in);</w:t>
        <w:br/>
        <w:t>while(true){System.out.println("1.Insert 2.Display 3.Update 4.Delete 5.Exit");int ch=s.nextInt();</w:t>
        <w:br/>
        <w:t>if(ch==5)break;</w:t>
        <w:br/>
        <w:t>if(ch==1){PreparedStatement p=c.prepareStatement("INSERT INTO student VALUES(?,?,?)"); /* set values */ p.executeUpdate();}</w:t>
        <w:br/>
        <w:t>if(ch==2){ResultSet r=c.createStatement().executeQuery("SELECT * FROM student");while(r.next())System.out.println(r.getInt(1)+" "+r.getString(2));}</w:t>
        <w:br/>
        <w:t>if(ch==3){PreparedStatement p=c.prepareStatement("UPDATE student SET name=? WHERE id=?"); /* set values */ p.executeUpdate();}</w:t>
        <w:br/>
        <w:t>if(ch==4){PreparedStatement p=c.prepareStatement("DELETE FROM student WHERE id=?"); /* set id */ p.executeUpdate();}</w:t>
        <w:br/>
        <w:t>} c.close();</w:t>
      </w:r>
    </w:p>
    <w:p>
      <w:pPr>
        <w:pStyle w:val="Heading1"/>
      </w:pPr>
      <w:r>
        <w:t>4.6(b) JDBC using Servlet CRUD</w:t>
      </w:r>
    </w:p>
    <w:p>
      <w:pPr>
        <w:pStyle w:val="Heading2"/>
      </w:pPr>
      <w:r>
        <w:t>StudentServlet.java – compact CRUD pattern</w:t>
      </w:r>
    </w:p>
    <w:p>
      <w:r>
        <w:rPr>
          <w:rFonts w:ascii="Consolas" w:hAnsi="Consolas"/>
          <w:sz w:val="16"/>
        </w:rPr>
        <w:t>@WebServlet("/student")</w:t>
        <w:br/>
        <w:t>public class StudentServlet extends HttpServlet {</w:t>
        <w:br/>
        <w:t>protected void doPost(HttpServletRequest q,HttpServletResponse r)throws IOException{</w:t>
        <w:br/>
        <w:t>try(Connection c=DriverManager.getConnection("jdbc:mysql://localhost:3306/studentdb","root","")){</w:t>
        <w:br/>
        <w:t>String action=q.getParameter("action");</w:t>
        <w:br/>
        <w:t>if("insert".equals(action)){PreparedStatement p=c.prepareStatement("INSERT INTO student(id,name) VALUES(?,?)");p.setInt(1,Integer.parseInt(q.getParameter("id")));p.setString(2,q.getParameter("name"));p.executeUpdate();}</w:t>
        <w:br/>
        <w:t>else if("delete".equals(action)){PreparedStatement p=c.prepareStatement("DELETE FROM student WHERE id=?");p.setInt(1,Integer.parseInt(q.getParameter("id")));p.executeUpdate();}</w:t>
        <w:br/>
        <w:t>r.getWriter().print("Operation completed");</w:t>
        <w:br/>
        <w:t>}catch(Exception e){r.getWriter().print(e.getMessage());}</w:t>
        <w:br/>
        <w:t>}}</w:t>
      </w:r>
    </w:p>
    <w:p>
      <w:pPr>
        <w:pStyle w:val="Heading1"/>
      </w:pPr>
      <w:r>
        <w:t>4.7 JavaBeans net pay</w:t>
      </w:r>
    </w:p>
    <w:p>
      <w:pPr>
        <w:pStyle w:val="Heading2"/>
      </w:pPr>
      <w:r>
        <w:t>EmployeeBean.java</w:t>
      </w:r>
    </w:p>
    <w:p>
      <w:r>
        <w:rPr>
          <w:rFonts w:ascii="Consolas" w:hAnsi="Consolas"/>
          <w:sz w:val="16"/>
        </w:rPr>
        <w:t>public class EmployeeBean {</w:t>
        <w:br/>
        <w:t>private int id; private String name,designation; private double salary,bonus,deduction;</w:t>
        <w:br/>
        <w:t>public int getId(){return id;} public void setId(int x){id=x;}</w:t>
        <w:br/>
        <w:t>public String getName(){return name;} public void setName(String x){name=x;}</w:t>
        <w:br/>
        <w:t>public String getDesignation(){return designation;} public void setDesignation(String x){designation=x;}</w:t>
        <w:br/>
        <w:t>public double getSalary(){return salary;} public void setSalary(double x){salary=x;}</w:t>
        <w:br/>
        <w:t>public double getNetPay(){return salary+bonus-deduction;}</w:t>
        <w:br/>
        <w:t>public void setBonus(double x){bonus=x;} public void setDeduction(double x){deduction=x;}</w:t>
        <w:br/>
        <w:t>}</w:t>
      </w:r>
    </w:p>
    <w:p>
      <w:pPr>
        <w:pStyle w:val="Heading2"/>
      </w:pPr>
      <w:r>
        <w:t>Payroll.java – calculation core</w:t>
      </w:r>
    </w:p>
    <w:p>
      <w:r>
        <w:rPr>
          <w:rFonts w:ascii="Consolas" w:hAnsi="Consolas"/>
          <w:sz w:val="16"/>
        </w:rPr>
        <w:t>Scanner s=new Scanner(System.in);</w:t>
        <w:br/>
        <w:t>System.out.print("Employee ID: "); int id=s.nextInt();s.nextLine();</w:t>
        <w:br/>
        <w:t>System.out.print("Name: ");String name=s.nextLine();</w:t>
        <w:br/>
        <w:t>System.out.print("Designation: ");String des=s.nextLine();</w:t>
        <w:br/>
        <w:t>System.out.print("Salary: ");double salary=s.nextDouble();</w:t>
        <w:br/>
        <w:t>EmployeeBean e=new EmployeeBean();e.setId(id);e.setName(name);e.setDesignation(des);e.setSalary(salary);</w:t>
        <w:br/>
        <w:t>System.out.println("Net Pay: "+e.getNetPay());</w:t>
      </w:r>
    </w:p>
    <w:p>
      <w:pPr>
        <w:pStyle w:val="Heading1"/>
      </w:pPr>
      <w:r>
        <w:t>Important notes</w:t>
      </w:r>
    </w:p>
    <w:p>
      <w:r>
        <w:t>• These are shortened revision versions, not verbatim copies of the record. The JDBC CRUD snippets show the core pattern; complete programs need input collection, database/table names matching your setup, and parameter values.</w:t>
      </w:r>
    </w:p>
    <w:p>
      <w:r>
        <w:t>• Servlet files need the correct Jakarta Servlet imports and Tomcat configuration. Applets are obsolete in modern browsers; keep that experiment only if your lab requires it.</w:t>
      </w:r>
    </w:p>
    <w:p>
      <w:r>
        <w:t>• For exam/lab submission, use your record’s original experiment names and add any missing fields/styles required by your instructor.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